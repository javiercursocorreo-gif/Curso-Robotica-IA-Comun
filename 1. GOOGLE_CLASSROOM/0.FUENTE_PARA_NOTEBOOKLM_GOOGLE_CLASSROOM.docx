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 standalone="yes"?>
<w:document xmlns:w="http://schemas.openxmlformats.org/wordprocessingml/2006/main">
  <w:body>
    <w:p><w:pPr><w:pStyle w:val="Heading1"/><w:spacing w:before="240" w:after="120"/></w:pPr><w:r><w:rPr><w:b/><w:sz w:val="40"/><w:color w:val="0F9D58"/></w:rPr><w:t>🏫 GUÍA MAESTRA DE GOOGLE CLASSROOM PARA EL ALUMNO</w:t></w:r></w:p><w:p><w:pPr><w:pStyle w:val="Heading2"/><w:spacing w:before="180" w:after="100"/></w:pPr><w:r><w:rPr><w:b/><w:sz w:val="32"/><w:color w:val="1A73E8"/></w:rPr><w:t>Tu Aula Virtual Paso a Paso: Manual de Navegación Didáctica para Adultos y Mayores</w:t></w:r></w:p><w:p><w:pPr><w:spacing w:after="120"/></w:pPr></w:p><w:p><w:pPr><w:pBdr><w:bottom w:val="single" w:sz="6" w:space="1" w:color="CCCCCC"/></w:pPr></w:p><w:p><w:pPr><w:spacing w:after="120"/></w:pPr></w:p><w:p><w:pPr><w:pStyle w:val="Heading3"/><w:spacing w:before="160" w:after="80"/></w:pPr><w:r><w:rPr><w:b/><w:sz w:val="26"/><w:color w:val="202124"/></w:rPr><w:t>1. ¿QUÉ ES GOOGLE CLASSROOM Y POR QUÉ LO UTILIZAMOS?</w:t></w:r></w:p><w:p><w:pPr><w:spacing w:after="120"/></w:pPr><w:r><w:rPr><w:sz w:val="22"/><w:color w:val="3C4043"/></w:rPr><w:t>Google Classroom es el aula virtual oficial de nuestro curso. Funciona como una escuela digital moderna y segura a la que puedes acceder a cualquier hora y desde cualquier lugar utilizando tu navegador web habitual (preferentemente Google Chrome en tu ordenador o tableta).</w:t></w:r></w:p><w:p><w:pPr><w:spacing w:after="120"/></w:pPr></w:p><w:p><w:pPr><w:spacing w:before="120" w:after="60"/></w:pPr><w:r><w:rPr><w:b/><w:sz w:val="24"/><w:color w:val="137333"/></w:rPr><w:t>¿Por qué es la mejor opción para nuestro curso?</w:t></w:r></w:p><w:p><w:pPr><w:spacing w:after="120"/></w:pPr><w:r><w:rPr><w:sz w:val="22"/><w:color w:val="3C4043"/></w:rPr><w:t>1. **Cero instalaciones:** No necesitas descargar ningún programa extraño, ni descomprimir archivos ZIP, ni comprar licencias. Todo funciona directamente dentro de una pestaña de internet.</w:t></w:r></w:p><w:p><w:pPr><w:spacing w:after="120"/></w:pPr><w:r><w:rPr><w:sz w:val="22"/><w:color w:val="3C4043"/></w:rPr><w:t>2. **Todo ordenado en un solo lugar:** Cada semana encontrarás las fichas oficiales en PDF, las presentaciones ilustradas, los vídeos dinámicos y las aplicaciones interactivas en 3D organizadas cronológicamente por temas.</w:t></w:r></w:p><w:p><w:pPr><w:spacing w:after="120"/></w:pPr><w:r><w:rPr><w:sz w:val="22"/><w:color w:val="3C4043"/></w:rPr><w:t>3. **Seguridad y privacidad:** Solo los alumnos matriculados por el profesor tienen acceso a este entorno escolar protegido.</w:t></w:r></w:p><w:p><w:pPr><w:spacing w:after="120"/></w:pPr><w:r><w:rPr><w:sz w:val="22"/><w:color w:val="3C4043"/></w:rPr><w:t>4. **Acceso permanente:** Si un día no puedes asistir a clase o quieres repasar con calma una explicación el fin de semana, todo el material permanece guardado y disponible para ti.</w:t></w:r></w:p><w:p><w:pPr><w:spacing w:after="120"/></w:pPr></w:p><w:p><w:pPr><w:pBdr><w:bottom w:val="single" w:sz="6" w:space="1" w:color="CCCCCC"/></w:pPr></w:p><w:p><w:pPr><w:spacing w:after="120"/></w:pPr></w:p><w:p><w:pPr><w:pStyle w:val="Heading3"/><w:spacing w:before="160" w:after="80"/></w:pPr><w:r><w:rPr><w:b/><w:sz w:val="26"/><w:color w:val="202124"/></w:rPr><w:t>2. CÓMO ENTRAR A TU AULA VIRTUAL PASO A PASO</w:t></w:r></w:p><w:p><w:pPr><w:spacing w:after="120"/></w:pPr><w:r><w:rPr><w:sz w:val="22"/><w:color w:val="3C4043"/></w:rPr><w:t>Para entrar en Google Classroom, sigue estos sencillos pasos:</w:t></w:r></w:p><w:p><w:pPr><w:spacing w:after="120"/></w:pPr></w:p><w:p><w:pPr><w:spacing w:after="120"/></w:pPr><w:r><w:rPr><w:sz w:val="22"/><w:color w:val="3C4043"/></w:rPr><w:t>1. **Abre tu navegador web:** Haz clic en el icono de **Google Chrome** en tu ordenador (Mac o PC) o tableta.</w:t></w:r></w:p><w:p><w:pPr><w:spacing w:after="120"/></w:pPr><w:r><w:rPr><w:sz w:val="22"/><w:color w:val="3C4043"/></w:rPr><w:t>2. **Comprueba tu cuenta de Google:** Asegúrate de que tienes iniciada la sesión con la misma cuenta de correo de Gmail con la que te inscribiste en el curso (verás tu foto o la inicial de tu nombre en la esquina superior derecha del navegador).</w:t></w:r></w:p><w:p><w:pPr><w:spacing w:after="120"/></w:pPr><w:r><w:rPr><w:sz w:val="22"/><w:color w:val="3C4043"/></w:rPr><w:t>3. **Dos formas de acceder:**</w:t></w:r></w:p><w:p><w:pPr><w:ind w:left="400"/><w:spacing w:after="80"/></w:pPr><w:r><w:rPr><w:color w:val="3C4043"/></w:rPr><w:t>•  **Opción A (El botón de los 9 puntos):** En la esquina superior derecha de Google, haz clic en el icono con 9 puntitos en forma de cuadrícula (el menú de aplicaciones de Google o &quot;Waffle&quot;). Baja un poco por la lista y pulsa sobre el icono verde con marco amarillo de **Classroom**.</w:t></w:r></w:p><w:p><w:pPr><w:ind w:left="400"/><w:spacing w:after="80"/></w:pPr><w:r><w:rPr><w:color w:val="3C4043"/></w:rPr><w:t>•  **Opción B (Escribiendo la dirección):** En la barra de direcciones de arriba, escribe directamente: `classroom.google.com` y pulsa la tecla Enter.</w:t></w:r></w:p><w:p><w:pPr><w:spacing w:after="120"/></w:pPr><w:r><w:rPr><w:sz w:val="22"/><w:color w:val="3C4043"/></w:rPr><w:t>4. **Entrar a la clase:** Verás una tarjeta rectangular con el nombre del curso (**&quot;Curso de Tecnología: Robótica e Inteligencia Artificial&quot;**). Haz clic sobre el título para entrar al aula.</w:t></w:r></w:p><w:p><w:pPr><w:spacing w:after="120"/></w:pPr></w:p><w:p><w:pPr><w:pBdr><w:bottom w:val="single" w:sz="6" w:space="1" w:color="CCCCCC"/></w:pPr></w:p><w:p><w:pPr><w:spacing w:after="120"/></w:pPr></w:p><w:p><w:pPr><w:pStyle w:val="Heading3"/><w:spacing w:before="160" w:after="80"/></w:pPr><w:r><w:rPr><w:b/><w:sz w:val="26"/><w:color w:val="202124"/></w:rPr><w:t>3. LA ANATOMÍA DE LA PANTALLA PRINCIPAL</w:t></w:r></w:p><w:p><w:pPr><w:spacing w:after="120"/></w:pPr><w:r><w:rPr><w:sz w:val="22"/><w:color w:val="3C4043"/></w:rPr><w:t>Una vez dentro del curso, la pantalla se divide en tres zonas fundamentales que siempre debes tener localizadas:</w:t></w:r></w:p><w:p><w:pPr><w:spacing w:after="120"/></w:pPr></w:p><w:p><w:pPr><w:spacing w:before="120" w:after="60"/></w:pPr><w:r><w:rPr><w:b/><w:sz w:val="24"/><w:color w:val="137333"/></w:rPr><w:t>A) La Cabecera Superior (Barra de Navegación)</w:t></w:r></w:p><w:p><w:pPr><w:ind w:left="400"/><w:spacing w:after="80"/></w:pPr><w:r><w:rPr><w:color w:val="3C4043"/></w:rPr><w:t>•  **El botón de las 3 líneas horizontales (☰):** Situado en la esquina superior izquierda. Es el **Menú Principal** (conocido popularmente como &quot;menú hamburguesa&quot;). Al pulsar sobre él, se despliega una barra lateral con accesos rápidos.</w:t></w:r></w:p><w:p><w:pPr><w:ind w:left="400"/><w:spacing w:after="80"/></w:pPr><w:r><w:rPr><w:color w:val="3C4043"/></w:rPr><w:t>•  **El título de la clase:** Justo al lado del menú, te recuerda siempre en qué asignatura te encuentras.</w:t></w:r></w:p><w:p><w:pPr><w:ind w:left="400"/><w:spacing w:after="80"/></w:pPr><w:r><w:rPr><w:color w:val="3C4043"/></w:rPr><w:t>•  **Las 3 Pestañas Centrales:** En la parte superior media encontrarás las 3 secciones exclusivas del alumno:</w:t></w:r></w:p><w:p><w:pPr><w:spacing w:after="120"/></w:pPr><w:r><w:rPr><w:sz w:val="22"/><w:color w:val="3C4043"/></w:rPr><w:t>1. **Tablón**</w:t></w:r></w:p><w:p><w:pPr><w:spacing w:after="120"/></w:pPr><w:r><w:rPr><w:sz w:val="22"/><w:color w:val="3C4043"/></w:rPr><w:t>2. **Trabajo de clase**</w:t></w:r></w:p><w:p><w:pPr><w:spacing w:after="120"/></w:pPr><w:r><w:rPr><w:sz w:val="22"/><w:color w:val="3C4043"/></w:rPr><w:t>3. **Personas**</w:t></w:r></w:p><w:p><w:pPr><w:ind w:left="400"/><w:spacing w:after="80"/></w:pPr><w:r><w:rPr><w:color w:val="3C4043"/></w:rPr><w:t>•  **Tu cuenta de usuario:** En la esquina superior derecha, tu avatar en círculo te confirma que estás conectado con tu usuario personal.</w:t></w:r></w:p><w:p><w:pPr><w:spacing w:after="120"/></w:pPr></w:p><w:p><w:pPr><w:pBdr><w:bottom w:val="single" w:sz="6" w:space="1" w:color="CCCCCC"/></w:pPr></w:p><w:p><w:pPr><w:spacing w:after="120"/></w:pPr></w:p><w:p><w:pPr><w:pStyle w:val="Heading3"/><w:spacing w:before="160" w:after="80"/></w:pPr><w:r><w:rPr><w:b/><w:sz w:val="26"/><w:color w:val="202124"/></w:rPr><w:t>4. EL MENÚ LATERAL IZQUIERDO (☰ EL MENÚ PRINCIPAL)</w:t></w:r></w:p><w:p><w:pPr><w:spacing w:after="120"/></w:pPr><w:r><w:rPr><w:sz w:val="22"/><w:color w:val="3C4043"/></w:rPr><w:t>Cuando haces clic en las **3 líneas horizontales (☰)** de la esquina superior izquierda, se abre un panel lateral con herramientas de gran utilidad:</w:t></w:r></w:p><w:p><w:pPr><w:spacing w:after="120"/></w:pPr></w:p><w:p><w:pPr><w:spacing w:after="120"/></w:pPr><w:r><w:rPr><w:sz w:val="22"/><w:color w:val="3C4043"/></w:rPr><w:t>1. **🏠 Clases:** Te lleva a la pantalla de inicio donde ves todas las clases o cursos en los que estás matriculado.</w:t></w:r></w:p><w:p><w:pPr><w:spacing w:after="120"/></w:pPr><w:r><w:rPr><w:sz w:val="22"/><w:color w:val="3C4043"/></w:rPr><w:t>2. **📅 Calendario:** Muestra un calendario mensual donde se marcan automáticamente las fechas importantes, avisos del profesor o actividades programadas.</w:t></w:r></w:p><w:p><w:pPr><w:spacing w:after="120"/></w:pPr><w:r><w:rPr><w:sz w:val="22"/><w:color w:val="3C4043"/></w:rPr><w:t>3. **📋 Tareas pendientes:** Una herramienta magnífica para no perderte nada. Al pulsar aquí, Classroom te muestra un listado claro dividido en dos columnas:</w:t></w:r></w:p><w:p><w:pPr><w:ind w:left="400"/><w:spacing w:after="80"/></w:pPr><w:r><w:rPr><w:color w:val="3C4043"/></w:rPr><w:t>•  **Pendientes:** Lo que tienes pendiente de revisar o entregar.</w:t></w:r></w:p><w:p><w:pPr><w:ind w:left="400"/><w:spacing w:after="80"/></w:pPr><w:r><w:rPr><w:color w:val="3C4043"/></w:rPr><w:t>•  **Completadas:** Todo lo que ya has abierto y entregado con éxito.</w:t></w:r></w:p><w:p><w:pPr><w:spacing w:after="120"/></w:pPr><w:r><w:rPr><w:sz w:val="22"/><w:color w:val="3C4043"/></w:rPr><w:t>4. **Lista de tus asignaturas:** Si estás apuntado a varios talleres (por ejemplo, Robótica e IA), puedes saltar de uno a otro con un solo clic sin salir de la página.</w:t></w:r></w:p><w:p><w:pPr><w:spacing w:after="120"/></w:pPr><w:r><w:rPr><w:sz w:val="22"/><w:color w:val="3C4043"/></w:rPr><w:t>5. **⚙️ Ajustes:** Aquí puedes activar o desactivar las notificaciones por correo electrónico. Te recomendamos mantener activadas las notificaciones para que recibas un aviso en tu Gmail cada vez que el profesor publique una lección nueva o te responda a una duda.</w:t></w:r></w:p><w:p><w:pPr><w:spacing w:after="120"/></w:pPr></w:p><w:p><w:pPr><w:pBdr><w:bottom w:val="single" w:sz="6" w:space="1" w:color="CCCCCC"/></w:pPr></w:p><w:p><w:pPr><w:spacing w:after="120"/></w:pPr></w:p><w:p><w:pPr><w:pStyle w:val="Heading3"/><w:spacing w:before="160" w:after="80"/></w:pPr><w:r><w:rPr><w:b/><w:sz w:val="26"/><w:color w:val="202124"/></w:rPr><w:t>5. LAS TRES PESTAÑAS DEL ALUMNO AL DETALLE</w:t></w:r></w:p><w:p><w:pPr><w:spacing w:after="120"/></w:pPr></w:p><w:p><w:pPr><w:spacing w:before="120" w:after="60"/></w:pPr><w:r><w:rPr><w:b/><w:sz w:val="24"/><w:color w:val="137333"/></w:rPr><w:t>PESTAÑA 1: &quot;TABLÓN&quot; (El Muro de Noticias y Avisos)</w:t></w:r></w:p><w:p><w:pPr><w:spacing w:after="120"/></w:pPr><w:r><w:rPr><w:sz w:val="22"/><w:color w:val="3C4043"/></w:rPr><w:t>Es la primera pantalla que ves al entrar. Funciona de manera idéntica al corcho de anuncios de una escuela tradicional:</w:t></w:r></w:p><w:p><w:pPr><w:ind w:left="400"/><w:spacing w:after="80"/></w:pPr><w:r><w:rPr><w:color w:val="3C4043"/></w:rPr><w:t>•  **Cabecera ilustrada:** En la parte superior verás una imagen panorámica representativa del curso con el nombre del aula y el aula física.</w:t></w:r></w:p><w:p><w:pPr><w:ind w:left="400"/><w:spacing w:after="80"/></w:pPr><w:r><w:rPr><w:color w:val="3C4043"/></w:rPr><w:t>•  **Muro de publicaciones:** El profesor escribe aquí mensajes de bienvenida, resúmenes de lo que haremos en la próxima sesión, avisos urgentes (por ejemplo, cambios de horario o enlaces a videoconferencias) y recordatorios de material.</w:t></w:r></w:p><w:p><w:pPr><w:ind w:left="400"/><w:spacing w:after="80"/></w:pPr><w:r><w:rPr><w:color w:val="3C4043"/></w:rPr><w:t>•  **Comentarios de clase:** Debajo de cada aviso del profesor verás una casilla que dice *&quot;Añadir comentario a la clase...&quot;*. Si tienes alguna duda sobre el aviso, puedes escribirla ahí para que el profesor y tus compañeros puedan ayudarte.</w:t></w:r></w:p><w:p><w:pPr><w:spacing w:after="120"/></w:pPr></w:p><w:p><w:pPr><w:pBdr><w:bottom w:val="single" w:sz="6" w:space="1" w:color="CCCCCC"/></w:pPr></w:p><w:p><w:pPr><w:spacing w:after="120"/></w:pPr></w:p><w:p><w:pPr><w:spacing w:before="120" w:after="60"/></w:pPr><w:r><w:rPr><w:b/><w:sz w:val="24"/><w:color w:val="137333"/></w:rPr><w:t>PESTAÑA 2: &quot;TRABAJO DE CLASE&quot; (El Corazón y Biblioteca del Curso)</w:t></w:r></w:p><w:p><w:pPr><w:spacing w:after="120"/></w:pPr><w:r><w:rPr><w:sz w:val="22"/><w:color w:val="3C4043"/></w:rPr><w:t>Esta es **la pestaña más importante de todas**, donde pasarás el 90% de tu tiempo. Aquí está organizado todo el conocimiento didáctico del año.</w:t></w:r></w:p><w:p><w:pPr><w:spacing w:after="120"/></w:pPr></w:p><w:p><w:pPr><w:spacing w:after="120"/></w:pPr><w:r><w:rPr><w:sz w:val="22"/><w:color w:val="3C4043"/></w:rPr><w:t>1. **Estructura por &quot;Temas&quot; (Bloques temáticos o Semanas):**</w:t></w:r></w:p><w:p><w:pPr><w:ind w:left="400"/><w:spacing w:after="80"/></w:pPr><w:r><w:rPr><w:color w:val="3C4043"/></w:rPr><w:t>•  En lugar de tener archivos desordenados, todo está clasificado en grandes títulos en negrita (ej. *Monográfico 1: Gemini*, *Monográfico 2: NotebookLM*, *Bloque 3: Cinemática y Motores*, etc.).</w:t></w:r></w:p><w:p><w:pPr><w:ind w:left="400"/><w:spacing w:after="80"/></w:pPr><w:r><w:rPr><w:color w:val="3C4043"/></w:rPr><w:t>•  En la columna izquierda de esta pestaña tienes un índice rápido de temas para saltar directamente al bloque que quieras repasar sin tener que hacer mucho scroll.</w:t></w:r></w:p><w:p><w:pPr><w:spacing w:after="120"/></w:pPr></w:p><w:p><w:pPr><w:spacing w:after="120"/></w:pPr><w:r><w:rPr><w:sz w:val="22"/><w:color w:val="3C4043"/></w:rPr><w:t>2. **El botón &quot;Ver tu trabajo&quot;:**</w:t></w:r></w:p><w:p><w:pPr><w:ind w:left="400"/><w:spacing w:after="80"/></w:pPr><w:r><w:rPr><w:color w:val="3C4043"/></w:rPr><w:t>•  Justo debajo de las pestañas verás un botón con el dibujo de una persona que dice **&quot;Ver tu trabajo&quot;**.</w:t></w:r></w:p><w:p><w:pPr><w:ind w:left="400"/><w:spacing w:after="80"/></w:pPr><w:r><w:rPr><w:color w:val="3C4043"/></w:rPr><w:t>•  Al hacer clic en él, se abre una ficha personal con tu historial completo en el curso: qué actividades has visto, cuáles has completado y las notas o comentarios privados que te haya dejado el profesor.</w:t></w:r></w:p><w:p><w:pPr><w:spacing w:after="120"/></w:pPr></w:p><w:p><w:pPr><w:spacing w:after="120"/></w:pPr><w:r><w:rPr><w:sz w:val="22"/><w:color w:val="3C4043"/></w:rPr><w:t>3. **Cómo reconocer los materiales didácticos:**</w:t></w:r></w:p><w:p><w:pPr><w:ind w:left="400"/><w:spacing w:after="80"/></w:pPr><w:r><w:rPr><w:color w:val="3C4043"/></w:rPr><w:t>•  Cada lección aparece como una barra con un icono a la izquierda:</w:t></w:r></w:p><w:p><w:pPr><w:ind w:left="400"/><w:spacing w:after="80"/></w:pPr><w:r><w:rPr><w:color w:val="3C4043"/></w:rPr><w:t>•  **Icono de marcapáginas/libro:** Es un **Material de estudio** (fichas en PDF, presentaciones, vídeos o simuladores interactivos). No requiere entregar nada, solo disfrutarlo y aprender.</w:t></w:r></w:p><w:p><w:pPr><w:ind w:left="400"/><w:spacing w:after="80"/></w:pPr><w:r><w:rPr><w:color w:val="3C4043"/></w:rPr><w:t>•  **Icono de portapapeles con líneas:** Es una **Tarea** (un ejercicio voluntario o práctica guiada donde puedes adjuntar un texto o responder una pregunta).</w:t></w:r></w:p><w:p><w:pPr><w:spacing w:after="120"/></w:pPr></w:p><w:p><w:pPr><w:spacing w:after="120"/></w:pPr><w:r><w:rPr><w:sz w:val="22"/><w:color w:val="3C4043"/></w:rPr><w:t>4. **Cómo abrir y disfrutar de los materiales (PDFs y Simuladores 3D):**</w:t></w:r></w:p><w:p><w:pPr><w:ind w:left="400"/><w:spacing w:after="80"/></w:pPr><w:r><w:rPr><w:color w:val="3C4043"/></w:rPr><w:t>•  Haz clic sobre el título de la lección para desplegar su ficha descriptiva.</w:t></w:r></w:p><w:p><w:pPr><w:ind w:left="400"/><w:spacing w:after="80"/></w:pPr><w:r><w:rPr><w:color w:val="3C4043"/></w:rPr><w:t>•  Verás una breve explicación del profesor sobre qué aprenderemos en esa sesión.</w:t></w:r></w:p><w:p><w:pPr><w:ind w:left="400"/><w:spacing w:after="80"/></w:pPr><w:r><w:rPr><w:color w:val="3C4043"/></w:rPr><w:t>•  Justo debajo verás los botones o tarjetas rectangulares con los enlaces a los recursos:</w:t></w:r></w:p><w:p><w:pPr><w:ind w:left="400"/><w:spacing w:after="80"/></w:pPr><w:r><w:rPr><w:color w:val="3C4043"/></w:rPr><w:t>•  **Ficha en PDF:** Al hacer clic, se abre el visor oficial para leer la ficha a gran tamaño, imprimirla o guardarla.</w:t></w:r></w:p><w:p><w:pPr><w:ind w:left="400"/><w:spacing w:after="80"/></w:pPr><w:r><w:rPr><w:color w:val="3C4043"/></w:rPr><w:t>•  **Simulador Interactivo / App Web:** Al hacer clic, se abre en una nueva pestaña el simulador a toda pantalla. ¡No necesitas instalar nada! Podrás mover el dron 3D, girar el brazo robótico o explorar los fractales arrastrando el ratón con total fluidez.</w:t></w:r></w:p><w:p><w:pPr><w:ind w:left="400"/><w:spacing w:after="80"/></w:pPr><w:r><w:rPr><w:color w:val="3C4043"/></w:rPr><w:t>•  **Botón &quot;Ver material&quot;:** En la esquina inferior izquierda de la tarjeta desplegada, este botón te permite abrir la lección a pantalla completa para concentrarte exclusivamente en ella.</w:t></w:r></w:p><w:p><w:pPr><w:spacing w:after="120"/></w:pPr></w:p><w:p><w:pPr><w:pBdr><w:bottom w:val="single" w:sz="6" w:space="1" w:color="CCCCCC"/></w:pPr></w:p><w:p><w:pPr><w:spacing w:after="120"/></w:pPr></w:p><w:p><w:pPr><w:spacing w:before="120" w:after="60"/></w:pPr><w:r><w:rPr><w:b/><w:sz w:val="24"/><w:color w:val="137333"/></w:rPr><w:t>PESTAÑA 3: &quot;PERSONAS&quot; (Tu Comunidad Escolar)</w:t></w:r></w:p><w:p><w:pPr><w:spacing w:after="120"/></w:pPr><w:r><w:rPr><w:sz w:val="22"/><w:color w:val="3C4043"/></w:rPr><w:t>Esta pestaña te conecta con las personas que forman parte del aula:</w:t></w:r></w:p><w:p><w:pPr><w:ind w:left="400"/><w:spacing w:after="80"/></w:pPr><w:r><w:rPr><w:color w:val="3C4043"/></w:rPr><w:t>•  **Profesores:** Muestra el nombre y la fotografía del profesor responsable del curso. A la derecha de su nombre encontrarás un pequeño icono con forma de sobre: al pulsar sobre él, se abre tu correo de Gmail con la dirección del profesor ya escrita, listo para que le envíes una consulta privada si lo necesitas.</w:t></w:r></w:p><w:p><w:pPr><w:ind w:left="400"/><w:spacing w:after="80"/></w:pPr><w:r><w:rPr><w:color w:val="3C4043"/></w:rPr><w:t>•  **Compañeros de clase:** Un listado alfabético con los nombres de todos tus compañeros de aula virtual.</w:t></w:r></w:p><w:p><w:pPr><w:spacing w:after="120"/></w:pPr></w:p><w:p><w:pPr><w:pBdr><w:bottom w:val="single" w:sz="6" w:space="1" w:color="CCCCCC"/></w:pPr></w:p><w:p><w:pPr><w:spacing w:after="120"/></w:pPr></w:p><w:p><w:pPr><w:pStyle w:val="Heading3"/><w:spacing w:before="160" w:after="80"/></w:pPr><w:r><w:rPr><w:b/><w:sz w:val="26"/><w:color w:val="202124"/></w:rPr><w:t>6. RESUMEN DE CONSEJOS PRÁCTICOS PARA EL ALUMNO SÉNIOR</w:t></w:r></w:p><w:p><w:pPr><w:spacing w:after="120"/></w:pPr><w:r><w:rPr><w:sz w:val="22"/><w:color w:val="3C4043"/></w:rPr><w:t>1. **Guarda el aula en tus &quot;Marcadores o Favoritos&quot;:**</w:t></w:r></w:p><w:p><w:pPr><w:spacing w:after="120"/></w:pPr><w:r><w:rPr><w:sz w:val="22"/><w:color w:val="3C4043"/></w:rPr><w:t>Cuando estés dentro de Google Classroom, pulsa sobre la **estrella (⭐)** que aparece en la barra superior de direcciones de Google Chrome. Dale al botón &quot;Hecho&quot;. A partir de ese momento, tendrás un botón directo en tu barra superior para entrar a clase con un solo clic cada mañana.</w:t></w:r></w:p><w:p><w:pPr><w:spacing w:after="120"/></w:pPr><w:r><w:rPr><w:sz w:val="22"/><w:color w:val="3C4043"/></w:rPr><w:t>2. **No temas tocar ni pulsar:**</w:t></w:r></w:p><w:p><w:pPr><w:spacing w:after="120"/></w:pPr><w:r><w:rPr><w:sz w:val="22"/><w:color w:val="3C4043"/></w:rPr><w:t>Google Classroom está diseñado a prueba de errores. Hacer clic en una lección, en un simulador o en una pestaña **no puede romper nada ni borrar nada**. Explora con curiosidad y tranquilidad.</w:t></w:r></w:p><w:p><w:pPr><w:spacing w:after="120"/></w:pPr><w:r><w:rPr><w:sz w:val="22"/><w:color w:val="3C4043"/></w:rPr><w:t>3. **Aumenta el tamaño de la letra si lo necesitas:**</w:t></w:r></w:p><w:p><w:pPr><w:spacing w:after="120"/></w:pPr><w:r><w:rPr><w:sz w:val="22"/><w:color w:val="3C4043"/></w:rPr><w:t>Si en algún momento las letras te parecen pequeñas, mantén pulsada la tecla **Ctrl** (en Windows) o **Cmd** (en Mac) y pulsa la tecla **+** (más). La pantalla se ampliará al instante para que leas con total comodidad y descanso visual.</w:t></w:r></w:p><w:p><w:pPr><w:spacing w:after="120"/></w:pPr><w:r><w:rPr><w:sz w:val="22"/><w:color w:val="3C4043"/></w:rPr><w:t>4. **Todo se actualiza automáticamente:**</w:t></w:r></w:p><w:p><w:pPr><w:spacing w:after="120"/></w:pPr><w:r><w:rPr><w:sz w:val="22"/><w:color w:val="3C4043"/></w:rPr><w:t>Si el profesor añade una nueva explicación o mejora una ficha didáctica, no necesitas hacer nada raro: al entrar en Classroom siempre verás la versión más moderna y actualizada disponible.</w:t></w:r></w:p><w:p><w:pPr><w:spacing w:after="120"/></w:pPr></w:p>
    <w:sectPr>
      <w:pgSz w:w="11906" w:h="16838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