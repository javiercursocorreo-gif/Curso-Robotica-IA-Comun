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t>🚀 GUÍA OPERATIVA: DE NOTEBOOKLM A GOOGLE FLOW (MAPAS MENTALES Y ANIMACIÓN)</w:t>
      </w:r>
    </w:p>
    <w:p>
      <w:pPr>
        <w:spacing w:after="120"/>
      </w:pPr>
      <w:r>
        <w:t>**Fichero:** `GEMINI/WORKFLOW_NLM_A_GOOGLE_FLOW.md`</w:t>
      </w:r>
    </w:p>
    <w:p>
      <w:pPr>
        <w:spacing w:after="120"/>
      </w:pPr>
      <w:r>
        <w:t>**Objetivo:** Explicar el flujo maestro y la división del trabajo en el curso para crear los Mapas Mentales dinámicos sin que el profesor tenga que redactar ni rellenar plantillas.</w:t>
      </w:r>
    </w:p>
    <w:p>
      <w:pPr>
        <w:pStyle w:val="Heading2"/>
        <w:spacing w:before="240" w:after="80"/>
      </w:pPr>
      <w:r>
        <w:t>🏛️ CONTEXTO: USO DE NOTEBOOKLM (NLM) EN EL CURSO</w:t>
      </w:r>
    </w:p>
    <w:p>
      <w:pPr>
        <w:spacing w:after="120"/>
      </w:pPr>
      <w:r>
        <w:t>Como norma general del curso, el profesor utiliza **NotebookLM** con los archivos de teoría (`1.Teoria_para_NLM.txt` y `2.Ejemplo_real_para_NLM.txt`) para:</w:t>
      </w:r>
    </w:p>
    <w:p>
      <w:pPr>
        <w:spacing w:after="120"/>
      </w:pPr>
      <w:r>
        <w:t>1. Crear **2 presentaciones de diapositivas** (una por cada fichero) que luego se funden en una única presentación de teoría en la web.</w:t>
      </w:r>
    </w:p>
    <w:p>
      <w:pPr>
        <w:spacing w:after="120"/>
      </w:pPr>
      <w:r>
        <w:t>2. Obtener el **resumen de vídeo / audio overview** y la infografía nativa de NLM para la lección.</w:t>
      </w:r>
    </w:p>
    <w:p>
      <w:pPr>
        <w:pStyle w:val="Heading2"/>
        <w:spacing w:before="240" w:after="80"/>
      </w:pPr>
      <w:r>
        <w:t>⚡ FLUJO EN 3 PASOS PARA CREAR EL MAPA MENTAL DINÁMICO (FICHERO 9)</w:t>
      </w:r>
    </w:p>
    <w:p>
      <w:pPr>
        <w:spacing w:after="120"/>
      </w:pPr>
      <w:r>
        <w:t>Para generar el Mapa Mental futurista en 16:9 y animarlo con pulsos de luz en Google Flow, el proceso es ultra-sencillo y directo:</w:t>
      </w:r>
    </w:p>
    <w:p>
      <w:pPr>
        <w:pStyle w:val="Heading3"/>
        <w:spacing w:before="200" w:after="40"/>
      </w:pPr>
      <w:r>
        <w:t>🤖 PASO 1: Antigravity te entrega el Fichero 9 terminado</w:t>
      </w:r>
    </w:p>
    <w:p>
      <w:pPr>
        <w:pStyle w:val="ListBullet"/>
        <w:spacing w:after="80"/>
      </w:pPr>
      <w:r>
        <w:t>**Quién lo hace:** Antigravity (IA Desarrolladora).</w:t>
      </w:r>
    </w:p>
    <w:p>
      <w:pPr>
        <w:pStyle w:val="ListBullet"/>
        <w:spacing w:after="80"/>
      </w:pPr>
      <w:r>
        <w:t>**Qué sucede:** Cuando creamos o actualizamos una clase, yo (Antigravity) leo la teoría, extraigo las 3 ideas clave y te redacto el **Fichero 9 (`9.Prompt_Mapa_Mental...txt`)** completamente terminado.</w:t>
      </w:r>
    </w:p>
    <w:p>
      <w:pPr>
        <w:pStyle w:val="ListBullet"/>
        <w:spacing w:after="80"/>
      </w:pPr>
      <w:r>
        <w:t>**Resultado:** Tienes el archivo listo en tu carpeta con el título central y las 3 ramas en español integradas en el diseño HUD 16:9. **Tú nunca tienes que rellenar corchetes ni inventar prompts.**</w:t>
      </w:r>
    </w:p>
    <w:p>
      <w:pPr>
        <w:pStyle w:val="Heading3"/>
        <w:spacing w:before="200" w:after="40"/>
      </w:pPr>
      <w:r>
        <w:t>🎨 PASO 2: Crear la Imagen Estática en Gemini (Solo Copiar y Pegar)</w:t>
      </w:r>
    </w:p>
    <w:p>
      <w:pPr>
        <w:pStyle w:val="ListBullet"/>
        <w:spacing w:after="80"/>
      </w:pPr>
      <w:r>
        <w:t>**Quién lo hace:** El Profesor / Usuario.</w:t>
      </w:r>
    </w:p>
    <w:p>
      <w:pPr>
        <w:pStyle w:val="ListBullet"/>
        <w:spacing w:after="80"/>
      </w:pPr>
      <w:r>
        <w:t>**Acción:**</w:t>
      </w:r>
    </w:p>
    <w:p>
      <w:pPr>
        <w:spacing w:after="120"/>
      </w:pPr>
      <w:r>
        <w:t xml:space="preserve">  1. Abres el **Fichero 9** de la clase.</w:t>
      </w:r>
    </w:p>
    <w:p>
      <w:pPr>
        <w:spacing w:after="120"/>
      </w:pPr>
      <w:r>
        <w:t xml:space="preserve">  2. Copias el texto del apartado *PROMPT DE GENERACIÓN OPTIMIZADO*.</w:t>
      </w:r>
    </w:p>
    <w:p>
      <w:pPr>
        <w:spacing w:after="120"/>
      </w:pPr>
      <w:r>
        <w:t xml:space="preserve">  3. Lo pegas en **Gemini Advanced / Nano Banana Pro** en modo generación de imágenes 16:9.</w:t>
      </w:r>
    </w:p>
    <w:p>
      <w:pPr>
        <w:pStyle w:val="ListBullet"/>
        <w:spacing w:after="80"/>
      </w:pPr>
      <w:r>
        <w:t>**Resultado:** Gemini te devuelve la **imagen estática** del Mapa Mental futurista con calidad Unreal Engine 5 sobre fondo azul marino milimetrado. Guardas esa imagen (`.jpg` o `.png`).</w:t>
      </w:r>
    </w:p>
    <w:p>
      <w:pPr>
        <w:pStyle w:val="Heading3"/>
        <w:spacing w:before="200" w:after="40"/>
      </w:pPr>
      <w:r>
        <w:t>🎬 PASO 3: Crear el Vídeo Dinámico en Google Flow (Image-to-Video)</w:t>
      </w:r>
    </w:p>
    <w:p>
      <w:pPr>
        <w:pStyle w:val="ListBullet"/>
        <w:spacing w:after="80"/>
      </w:pPr>
      <w:r>
        <w:t>**Quién lo hace:** El Profesor / Usuario.</w:t>
      </w:r>
    </w:p>
    <w:p>
      <w:pPr>
        <w:pStyle w:val="ListBullet"/>
        <w:spacing w:after="80"/>
      </w:pPr>
      <w:r>
        <w:t>**Acción:**</w:t>
      </w:r>
    </w:p>
    <w:p>
      <w:pPr>
        <w:spacing w:after="120"/>
      </w:pPr>
      <w:r>
        <w:t xml:space="preserve">  1. Abres **Google Flow** (o módulo de vídeo IA compatible) y subes la imagen estática del Paso 2.</w:t>
      </w:r>
    </w:p>
    <w:p>
      <w:pPr>
        <w:spacing w:after="120"/>
      </w:pPr>
      <w:r>
        <w:t xml:space="preserve">  2. Vuelves al **Fichero 9** y copias el texto del apartado *PROMPT DE ANIMACIÓN EN GOOGLE FLOW*.</w:t>
      </w:r>
    </w:p>
    <w:p>
      <w:pPr>
        <w:spacing w:after="120"/>
      </w:pPr>
      <w:r>
        <w:t xml:space="preserve">  3. Lo pegas en el cuadro de movimiento de Google Flow.</w:t>
      </w:r>
    </w:p>
    <w:p>
      <w:pPr>
        <w:spacing w:after="120"/>
      </w:pPr>
      <w:r>
        <w:t xml:space="preserve">  4. **Ajuste Crítico:** Seleccionas una **Intensidad de Movimiento (*Motion Strength / Camera Motion*) muy baja (1 o 2 sobre 5)** o cámara estática. *Motivo: Si pones mucho movimiento, las letras en español se derretirán o bailarán.*</w:t>
      </w:r>
    </w:p>
    <w:p>
      <w:pPr>
        <w:pStyle w:val="ListBullet"/>
        <w:spacing w:after="80"/>
      </w:pPr>
      <w:r>
        <w:t>**Resultado:** Obtienes el **vídeo dinámico (`.mp4`)** de 4 o 5 segundos en bucle perfecto, con los haces de luz cian fluyendo progresivamente por las ramas conceptuales.</w:t>
      </w:r>
    </w:p>
    <w:p>
      <w:pPr>
        <w:pStyle w:val="Heading2"/>
        <w:spacing w:before="240" w:after="80"/>
      </w:pPr>
      <w:r>
        <w:t>💡 RESUMEN RÁPIDO</w:t>
      </w:r>
    </w:p>
    <w:p>
      <w:pPr>
        <w:spacing w:after="120"/>
      </w:pPr>
      <w:r>
        <w:t>`Antigravity (Crea Fichero 9 terminado)` ➡️ `Tú en Gemini (Creas imagen estática)` ➡️ `Tú en Google Flow (Creas vídeo dinámico)`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